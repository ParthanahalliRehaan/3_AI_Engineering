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Understanding HTTP, WebSockets, Containers, and Bundlers</w:t>
      </w:r>
    </w:p>
    <w:p>
      <w:pPr>
        <w:pStyle w:val="Heading2"/>
      </w:pPr>
      <w:r>
        <w:t>1. How Traditional Internet Communication Works</w:t>
      </w:r>
    </w:p>
    <w:p>
      <w:r>
        <w:t xml:space="preserve">The web originally worked mainly through hyperlinks and page requests. </w:t>
        <w:br/>
        <w:t>When you click a link, refresh a page, or submit a form, your browser sends an HTTP request to a server, and the server sends back a response.</w:t>
        <w:br/>
        <w:br/>
        <w:t>Example:</w:t>
        <w:br/>
        <w:t>- Open Instagram</w:t>
        <w:br/>
        <w:t>- Click a profile</w:t>
        <w:br/>
        <w:t>- Browser sends request</w:t>
        <w:br/>
        <w:t>- Server sends profile data back</w:t>
        <w:br/>
        <w:br/>
        <w:t>This model works well for normal websites but becomes inefficient for real-time communication.</w:t>
      </w:r>
    </w:p>
    <w:p>
      <w:pPr>
        <w:pStyle w:val="Heading2"/>
      </w:pPr>
      <w:r>
        <w:t>2. What Does Stateless Mean?</w:t>
      </w:r>
    </w:p>
    <w:p>
      <w:r>
        <w:t>HTTP is called stateless because every request is treated independently.</w:t>
        <w:br/>
        <w:br/>
        <w:t>The server does not automatically remember previous requests.</w:t>
        <w:br/>
        <w:br/>
        <w:t>Example:</w:t>
        <w:br/>
        <w:t>1. Browser asks: GET /weather</w:t>
        <w:br/>
        <w:t>2. Server responds: 25°C</w:t>
        <w:br/>
        <w:t>3. Browser asks again later: GET /weather</w:t>
        <w:br/>
        <w:br/>
        <w:t>The server treats the second request like a completely new interaction unless sessions, cookies, or tokens are added.</w:t>
        <w:br/>
        <w:br/>
        <w:t>In simple words:</w:t>
        <w:br/>
        <w:t>HTTP behaves like:</w:t>
        <w:br/>
        <w:t>‘Who are you again?’ on every request.</w:t>
      </w:r>
    </w:p>
    <w:p>
      <w:pPr>
        <w:pStyle w:val="Heading2"/>
      </w:pPr>
      <w:r>
        <w:t>3. Why Stateless Communication Is Problematic for Real-Time Systems</w:t>
      </w:r>
    </w:p>
    <w:p>
      <w:r>
        <w:t>Real-time systems include:</w:t>
        <w:br/>
        <w:t>- Chat applications</w:t>
        <w:br/>
        <w:t>- Multiplayer games</w:t>
        <w:br/>
        <w:t>- Live stock prices</w:t>
        <w:br/>
        <w:t>- IoT sensors</w:t>
        <w:br/>
        <w:t>- Dashboards</w:t>
        <w:br/>
        <w:br/>
        <w:t>Using normal HTTP, the browser must repeatedly ask:</w:t>
        <w:br/>
        <w:t>‘Any updates?’</w:t>
        <w:br/>
        <w:br/>
        <w:t>This repeated asking is called polling.</w:t>
        <w:br/>
        <w:br/>
        <w:t>Example:</w:t>
        <w:br/>
        <w:t>Client: Any update?</w:t>
        <w:br/>
        <w:t>Server: No.</w:t>
        <w:br/>
        <w:br/>
        <w:t>Client: Any update?</w:t>
        <w:br/>
        <w:t>Server: No.</w:t>
        <w:br/>
        <w:br/>
        <w:t>Client: Any update?</w:t>
        <w:br/>
        <w:t>Server: Yes.</w:t>
        <w:br/>
        <w:br/>
        <w:t>Even when no data changes, requests continue constantly.</w:t>
      </w:r>
    </w:p>
    <w:p>
      <w:pPr>
        <w:pStyle w:val="Heading2"/>
      </w:pPr>
      <w:r>
        <w:t>4. Problems with HTTP Polling</w:t>
      </w:r>
    </w:p>
    <w:p>
      <w:r>
        <w:t>A. Unnecessary Requests</w:t>
        <w:br/>
        <w:t>The client keeps asking even when there is no new data.</w:t>
        <w:br/>
        <w:br/>
        <w:t>B. More Bandwidth Usage</w:t>
        <w:br/>
        <w:t>Bandwidth means the amount of network data being transferred.</w:t>
        <w:br/>
        <w:t>Repeated requests and responses consume bandwidth unnecessarily.</w:t>
        <w:br/>
        <w:br/>
        <w:t>C. Network Overhead</w:t>
        <w:br/>
        <w:t>Overhead means extra work unrelated to actual useful data.</w:t>
        <w:br/>
        <w:t>HTTP requests contain headers, connection handling, cookies, and metadata.</w:t>
        <w:br/>
        <w:br/>
        <w:t>Sometimes the metadata is larger than the real message itself.</w:t>
        <w:br/>
        <w:br/>
        <w:t>D. Higher Latency</w:t>
        <w:br/>
        <w:t>Latency means delay.</w:t>
        <w:br/>
        <w:t>Polling introduces delay because updates arrive only when the next request happens.</w:t>
        <w:br/>
        <w:br/>
        <w:t>E. Poor Scaling</w:t>
        <w:br/>
        <w:t>Scaling means how well a system handles increasing numbers of users.</w:t>
        <w:br/>
        <w:br/>
        <w:t>If millions of clients continuously poll a server, the server wastes CPU and network resources handling repeated requests.</w:t>
      </w:r>
    </w:p>
    <w:p>
      <w:pPr>
        <w:pStyle w:val="Heading2"/>
      </w:pPr>
      <w:r>
        <w:t>5. What Is WebSocket?</w:t>
      </w:r>
    </w:p>
    <w:p>
      <w:r>
        <w:t>WebSocket is a communication protocol designed for real-time communication.</w:t>
        <w:br/>
        <w:br/>
        <w:t>Instead of repeatedly opening and closing connections, WebSocket keeps one continuous connection alive between client and server.</w:t>
        <w:br/>
        <w:br/>
        <w:t>HTTP:</w:t>
        <w:br/>
        <w:t>Request → Response → Disconnect</w:t>
        <w:br/>
        <w:br/>
        <w:t>WebSocket:</w:t>
        <w:br/>
        <w:t>Connect once → Keep connection open → Send messages anytime</w:t>
        <w:br/>
        <w:br/>
        <w:t>This allows both client and server to communicate instantly.</w:t>
      </w:r>
    </w:p>
    <w:p>
      <w:pPr>
        <w:pStyle w:val="Heading2"/>
      </w:pPr>
      <w:r>
        <w:t>6. Stateful Communication with WebSockets</w:t>
      </w:r>
    </w:p>
    <w:p>
      <w:r>
        <w:t>WebSockets are stateful because the connection remains active.</w:t>
        <w:br/>
        <w:br/>
        <w:t>The server remembers:</w:t>
        <w:br/>
        <w:t>- The client is connected</w:t>
        <w:br/>
        <w:t>- The session is still active</w:t>
        <w:br/>
        <w:t>- Data can be exchanged continuously</w:t>
        <w:br/>
        <w:br/>
        <w:t>Example:</w:t>
        <w:br/>
        <w:t>Client ⇄ Server</w:t>
        <w:br/>
        <w:br/>
        <w:t>When new sensor data arrives:</w:t>
        <w:br/>
        <w:t>Server immediately pushes data to the client.</w:t>
        <w:br/>
        <w:br/>
        <w:t>No repeated asking is required.</w:t>
      </w:r>
    </w:p>
    <w:p>
      <w:pPr>
        <w:pStyle w:val="Heading2"/>
      </w:pPr>
      <w:r>
        <w:t>7. What Does 4 Hz Mean?</w:t>
      </w:r>
    </w:p>
    <w:p>
      <w:r>
        <w:t>Hz (Hertz) means events per second.</w:t>
        <w:br/>
        <w:br/>
        <w:t>4 Hz means:</w:t>
        <w:br/>
        <w:t>4 updates every second.</w:t>
        <w:br/>
        <w:br/>
        <w:t>Time between updates:</w:t>
        <w:br/>
        <w:t>1 / 4 = 0.25 seconds = 250 milliseconds</w:t>
        <w:br/>
        <w:br/>
        <w:t>In the paper:</w:t>
        <w:br/>
        <w:t>Wind sensor data was sent 4 times per second, and researchers measured how long the data took to travel from sender to receiver.</w:t>
        <w:br/>
        <w:br/>
        <w:t>That travel delay is called latency.</w:t>
      </w:r>
    </w:p>
    <w:p>
      <w:pPr>
        <w:pStyle w:val="Heading2"/>
      </w:pPr>
      <w:r>
        <w:t>8. HTTP Polling vs Long Polling vs WebSockets</w:t>
      </w:r>
    </w:p>
    <w:p>
      <w:r>
        <w:t>HTTP Polling:</w:t>
        <w:br/>
        <w:t>Client repeatedly asks for updates.</w:t>
        <w:br/>
        <w:br/>
        <w:t>Long Polling:</w:t>
        <w:br/>
        <w:t>Client sends request.</w:t>
        <w:br/>
        <w:t>Server keeps request open until data becomes available.</w:t>
        <w:br/>
        <w:t>After response, client reconnects again.</w:t>
        <w:br/>
        <w:br/>
        <w:t>WebSocket:</w:t>
        <w:br/>
        <w:t>Single persistent connection.</w:t>
        <w:br/>
        <w:t>Server pushes updates instantly whenever data changes.</w:t>
        <w:br/>
        <w:br/>
        <w:t>WebSockets are generally more efficient for real-time systems.</w:t>
      </w:r>
    </w:p>
    <w:p>
      <w:pPr>
        <w:pStyle w:val="Heading2"/>
      </w:pPr>
      <w:r>
        <w:t>9. Upgrading HTTP to WebSocket</w:t>
      </w:r>
    </w:p>
    <w:p>
      <w:r>
        <w:t>A WebSocket connection begins as a normal HTTP request.</w:t>
        <w:br/>
        <w:br/>
        <w:t>Browser sends:</w:t>
        <w:br/>
        <w:t>‘Can we upgrade this connection to WebSocket?’</w:t>
        <w:br/>
        <w:br/>
        <w:t>Server responds:</w:t>
        <w:br/>
        <w:t>‘101 Switching Protocols’</w:t>
        <w:br/>
        <w:br/>
        <w:t>After that:</w:t>
        <w:br/>
        <w:t>- HTTP mode ends</w:t>
        <w:br/>
        <w:t>- WebSocket mode begins</w:t>
        <w:br/>
        <w:t>- Persistent two-way communication starts</w:t>
      </w:r>
    </w:p>
    <w:p>
      <w:r>
        <w:rPr>
          <w:b/>
        </w:rPr>
        <w:t>10. What Is Eclipse Java?</w:t>
      </w:r>
    </w:p>
    <w:p>
      <w:r>
        <w:t>Eclipse is a popular IDE (Integrated Development Environment) mainly used for Java development.</w:t>
        <w:br/>
        <w:br/>
        <w:t>An IDE is software that helps programmers:</w:t>
        <w:br/>
        <w:t>- Write code</w:t>
        <w:br/>
        <w:t>- Run applications</w:t>
        <w:br/>
        <w:t>- Debug errors</w:t>
        <w:br/>
        <w:t>- Manage projects</w:t>
        <w:br/>
        <w:br/>
        <w:t>Eclipse provides tools for building Java web applications, servlets, and WebSocket servers.</w:t>
        <w:br/>
        <w:br/>
        <w:t>In many Java projects:</w:t>
        <w:br/>
        <w:t>- Eclipse is used to write the code</w:t>
        <w:br/>
        <w:t>- Jetty runs the web server</w:t>
        <w:br/>
        <w:t>- Servlets handle requests</w:t>
        <w:br/>
        <w:t>- WebSockets provide real-time communication</w:t>
        <w:br/>
        <w:br/>
        <w:t>So Eclipse is the development environment, not the server itself.</w:t>
      </w:r>
    </w:p>
    <w:p>
      <w:pPr>
        <w:pStyle w:val="Heading2"/>
      </w:pPr>
      <w:r>
        <w:t>11. What Is Jetty?</w:t>
      </w:r>
    </w:p>
    <w:p>
      <w:r>
        <w:t>Jetty is a lightweight Java web server and servlet container.</w:t>
        <w:br/>
        <w:br/>
        <w:t>It is used for:</w:t>
        <w:br/>
        <w:t>- Serving HTTP requests</w:t>
        <w:br/>
        <w:t>- Running Java web applications</w:t>
        <w:br/>
        <w:t>- Supporting WebSockets</w:t>
        <w:br/>
        <w:br/>
        <w:t>In the paper, Jetty handled the upgrade from HTTP to WebSocket.</w:t>
      </w:r>
    </w:p>
    <w:p>
      <w:pPr>
        <w:pStyle w:val="Heading2"/>
      </w:pPr>
      <w:r>
        <w:t>12. What Is a Servlet?</w:t>
      </w:r>
    </w:p>
    <w:p>
      <w:r>
        <w:t>A servlet is Java server-side code that handles web requests.</w:t>
        <w:br/>
        <w:br/>
        <w:t>Responsibilities:</w:t>
        <w:br/>
        <w:t>- Receive requests</w:t>
        <w:br/>
        <w:t>- Process data</w:t>
        <w:br/>
        <w:t>- Send responses</w:t>
        <w:br/>
        <w:br/>
        <w:t>In this paper:</w:t>
        <w:br/>
        <w:t>The Jetty servlet:</w:t>
        <w:br/>
        <w:t>1. Received HTTP requests</w:t>
        <w:br/>
        <w:t>2. Detected WebSocket upgrade requests</w:t>
        <w:br/>
        <w:t>3. Switched the protocol</w:t>
        <w:br/>
        <w:t>4. Maintained persistent WebSocket communication</w:t>
      </w:r>
    </w:p>
    <w:p>
      <w:pPr>
        <w:pStyle w:val="Heading2"/>
      </w:pPr>
      <w:r>
        <w:t>13. What Is a Container?</w:t>
      </w:r>
    </w:p>
    <w:p>
      <w:r>
        <w:t>A container is a packaged mini-environment containing:</w:t>
        <w:br/>
        <w:t>- Application code</w:t>
        <w:br/>
        <w:t>- Runtime</w:t>
        <w:br/>
        <w:t>- Libraries</w:t>
        <w:br/>
        <w:t>- Dependencies</w:t>
        <w:br/>
        <w:t>- Configuration</w:t>
        <w:br/>
        <w:br/>
        <w:t>Containers ensure the application behaves the same everywhere.</w:t>
        <w:br/>
        <w:br/>
        <w:t>Without containers:</w:t>
        <w:br/>
        <w:t>‘Works on my machine’ problems occur because environments differ.</w:t>
      </w:r>
    </w:p>
    <w:p>
      <w:pPr>
        <w:pStyle w:val="Heading2"/>
      </w:pPr>
      <w:r>
        <w:t>14. Docker</w:t>
      </w:r>
    </w:p>
    <w:p>
      <w:r>
        <w:t>Docker is a platform used to create and run containers.</w:t>
        <w:br/>
        <w:br/>
        <w:t>Example:</w:t>
        <w:br/>
        <w:t>Application</w:t>
        <w:br/>
        <w:t>+ Node.js runtime</w:t>
        <w:br/>
        <w:t>+ Dependencies</w:t>
        <w:br/>
        <w:t>+ Linux environment</w:t>
        <w:br/>
        <w:t>= Docker container</w:t>
        <w:br/>
        <w:br/>
        <w:t>The same container can run consistently on:</w:t>
        <w:br/>
        <w:t>- Laptop</w:t>
        <w:br/>
        <w:t>- Cloud</w:t>
        <w:br/>
        <w:t>- Server</w:t>
        <w:br/>
        <w:t>- Kubernetes cluster</w:t>
      </w:r>
    </w:p>
    <w:p>
      <w:pPr>
        <w:pStyle w:val="Heading2"/>
      </w:pPr>
      <w:r>
        <w:t>15. Kubernetes</w:t>
      </w:r>
    </w:p>
    <w:p>
      <w:r>
        <w:t>Kubernetes manages large numbers of containers automatically.</w:t>
        <w:br/>
        <w:br/>
        <w:t>Responsibilities:</w:t>
        <w:br/>
        <w:t>- Deployment</w:t>
        <w:br/>
        <w:t>- Scaling</w:t>
        <w:br/>
        <w:t>- Restarting failed containers</w:t>
        <w:br/>
        <w:t>- Load balancing</w:t>
        <w:br/>
        <w:t>- Traffic distribution</w:t>
        <w:br/>
        <w:br/>
        <w:t>Docker manages containers.</w:t>
        <w:br/>
        <w:t>Kubernetes manages systems of many containers.</w:t>
      </w:r>
    </w:p>
    <w:p>
      <w:pPr>
        <w:pStyle w:val="Heading2"/>
      </w:pPr>
      <w:r>
        <w:t>16. What Is a Bundler?</w:t>
      </w:r>
    </w:p>
    <w:p>
      <w:r>
        <w:t>A bundler organizes and optimizes source code files.</w:t>
        <w:br/>
        <w:br/>
        <w:t>Examples:</w:t>
        <w:br/>
        <w:t>- Webpack</w:t>
        <w:br/>
        <w:t>- Vite</w:t>
        <w:br/>
        <w:t>- Parcel</w:t>
        <w:br/>
        <w:br/>
        <w:t>Responsibilities:</w:t>
        <w:br/>
        <w:t>- Combine files</w:t>
        <w:br/>
        <w:t>- Resolve imports</w:t>
        <w:br/>
        <w:t>- Minify code</w:t>
        <w:br/>
        <w:t>- Optimize assets</w:t>
        <w:br/>
        <w:br/>
        <w:t>Example:</w:t>
        <w:br/>
        <w:t>Many JavaScript files → One optimized production bundle</w:t>
      </w:r>
    </w:p>
    <w:p>
      <w:pPr>
        <w:pStyle w:val="Heading2"/>
      </w:pPr>
      <w:r>
        <w:t>17. Bundler vs Container</w:t>
      </w:r>
    </w:p>
    <w:p>
      <w:r>
        <w:t>Bundler:</w:t>
        <w:br/>
        <w:t>Packages code files.</w:t>
        <w:br/>
        <w:br/>
        <w:t>Container:</w:t>
        <w:br/>
        <w:t>Packages the entire runtime environment.</w:t>
        <w:br/>
        <w:br/>
        <w:t>Typical workflow:</w:t>
        <w:br/>
        <w:t>Source Code</w:t>
        <w:br/>
        <w:t>→ Bundler builds application</w:t>
        <w:br/>
        <w:t>→ Docker packages application into container</w:t>
        <w:br/>
        <w:t>→ Kubernetes deploys containers</w:t>
        <w:br/>
        <w:br/>
        <w:t>Bundler and containers solve different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